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D095" w14:textId="77777777" w:rsidR="00FB4A1F" w:rsidRDefault="00FB4A1F"/>
    <w:p w14:paraId="4336CA2E" w14:textId="5319599F" w:rsidR="00FB4A1F" w:rsidRPr="0086069A" w:rsidRDefault="00000000">
      <w:pPr>
        <w:jc w:val="center"/>
        <w:rPr>
          <w:rFonts w:ascii="Bahnschrift" w:hAnsi="Bahnschrift" w:cs="ADLaM Display"/>
          <w:bCs/>
          <w:i/>
          <w:iCs/>
        </w:rPr>
      </w:pPr>
      <w:r w:rsidRPr="0086069A">
        <w:rPr>
          <w:rFonts w:ascii="Bahnschrift" w:hAnsi="Bahnschrift" w:cs="ADLaM Display"/>
          <w:bCs/>
          <w:i/>
          <w:iCs/>
          <w:sz w:val="64"/>
        </w:rPr>
        <w:t>G</w:t>
      </w:r>
      <w:r w:rsidR="0086069A" w:rsidRPr="0086069A">
        <w:rPr>
          <w:rFonts w:ascii="Bahnschrift" w:hAnsi="Bahnschrift" w:cs="ADLaM Display"/>
          <w:bCs/>
          <w:i/>
          <w:iCs/>
          <w:sz w:val="64"/>
        </w:rPr>
        <w:t>ridNexus</w:t>
      </w:r>
      <w:r w:rsidRPr="0086069A">
        <w:rPr>
          <w:rFonts w:ascii="Bahnschrift" w:hAnsi="Bahnschrift" w:cs="ADLaM Display"/>
          <w:bCs/>
          <w:i/>
          <w:iCs/>
          <w:sz w:val="64"/>
        </w:rPr>
        <w:br/>
      </w:r>
    </w:p>
    <w:p w14:paraId="27F72FB0" w14:textId="3B618517" w:rsidR="00FB4A1F" w:rsidRPr="0086069A" w:rsidRDefault="00000000">
      <w:pPr>
        <w:jc w:val="center"/>
        <w:rPr>
          <w:rFonts w:ascii="Bahnschrift" w:hAnsi="Bahnschrift"/>
        </w:rPr>
      </w:pPr>
      <w:r w:rsidRPr="0086069A">
        <w:rPr>
          <w:rFonts w:ascii="Bahnschrift" w:hAnsi="Bahnschrift"/>
          <w:i/>
          <w:sz w:val="36"/>
        </w:rPr>
        <w:t>Smart Decentralized Power Grid Simulation</w:t>
      </w:r>
    </w:p>
    <w:p w14:paraId="50ED38C5" w14:textId="77777777" w:rsidR="00FB4A1F" w:rsidRPr="0086069A" w:rsidRDefault="00000000">
      <w:pPr>
        <w:pStyle w:val="Heading1"/>
        <w:jc w:val="center"/>
        <w:rPr>
          <w:rFonts w:ascii="Bahnschrift" w:hAnsi="Bahnschrift"/>
          <w:color w:val="17365D" w:themeColor="text2" w:themeShade="BF"/>
        </w:rPr>
      </w:pPr>
      <w:r w:rsidRPr="0086069A">
        <w:rPr>
          <w:rFonts w:ascii="Bahnschrift" w:hAnsi="Bahnschrift"/>
          <w:color w:val="17365D" w:themeColor="text2" w:themeShade="BF"/>
        </w:rPr>
        <w:t>Final Project Report — Object-Oriented Programming</w:t>
      </w:r>
    </w:p>
    <w:p w14:paraId="37A7C27F" w14:textId="77777777" w:rsidR="00FB4A1F" w:rsidRDefault="00FB4A1F"/>
    <w:p w14:paraId="7A388D58" w14:textId="518A22AF" w:rsidR="00FB4A1F" w:rsidRDefault="0086069A" w:rsidP="0086069A">
      <w:pPr>
        <w:jc w:val="center"/>
      </w:pPr>
      <w:r>
        <w:t>FAST NUCES(Karachi)</w:t>
      </w:r>
    </w:p>
    <w:p w14:paraId="66936EA4" w14:textId="77777777" w:rsidR="00FB4A1F" w:rsidRDefault="00000000">
      <w:pPr>
        <w:jc w:val="center"/>
      </w:pPr>
      <w:r>
        <w:t>Section: BCS-2J | Instructor: Ms. Zainab Asif</w:t>
      </w:r>
    </w:p>
    <w:p w14:paraId="41086537" w14:textId="77777777" w:rsidR="00FB4A1F" w:rsidRDefault="00FB4A1F"/>
    <w:p w14:paraId="7A1FCE70" w14:textId="77777777" w:rsidR="00FB4A1F" w:rsidRDefault="00000000">
      <w:pPr>
        <w:jc w:val="center"/>
      </w:pPr>
      <w:r>
        <w:t>Submitted By:</w:t>
      </w:r>
    </w:p>
    <w:p w14:paraId="313F8843" w14:textId="6ABE1E6A" w:rsidR="00FB4A1F" w:rsidRDefault="00AA0482">
      <w:pPr>
        <w:jc w:val="center"/>
      </w:pPr>
      <w:r>
        <w:t>Anonymous</w:t>
      </w:r>
    </w:p>
    <w:p w14:paraId="416C601F" w14:textId="77777777" w:rsidR="00AA0482" w:rsidRDefault="00AA0482" w:rsidP="00AA0482">
      <w:pPr>
        <w:jc w:val="center"/>
      </w:pPr>
      <w:r>
        <w:t>Anonymous</w:t>
      </w:r>
    </w:p>
    <w:p w14:paraId="622496C7" w14:textId="55202EBE" w:rsidR="00FB4A1F" w:rsidRDefault="0086069A">
      <w:pPr>
        <w:jc w:val="center"/>
      </w:pPr>
      <w:r>
        <w:t>27 April 2026</w:t>
      </w:r>
    </w:p>
    <w:p w14:paraId="30B942B6" w14:textId="77777777" w:rsidR="00FB4A1F" w:rsidRDefault="00000000">
      <w:r>
        <w:br w:type="page"/>
      </w:r>
    </w:p>
    <w:p w14:paraId="4E41019B" w14:textId="77777777" w:rsidR="00FB4A1F" w:rsidRDefault="00000000">
      <w:pPr>
        <w:pStyle w:val="Heading1"/>
      </w:pPr>
      <w:r>
        <w:lastRenderedPageBreak/>
        <w:t>Abstract</w:t>
      </w:r>
    </w:p>
    <w:p w14:paraId="2EE767B5" w14:textId="77777777" w:rsidR="00FB4A1F" w:rsidRDefault="00000000">
      <w:r>
        <w:t>GridNexus is a comprehensive C++ simulation of a decentralized smart power grid using Object-Oriented Programming principles. The system models three interconnected electrical districts with energy producers (solar, wind), consumers (houses, hospitals), and prosumers (smart houses with batteries). A 7-day simulation demonstrates dynamic energy balancing, demand forecasting, and inter-grid energy redistribution. Advanced OOP concepts including virtual inheritance, polymorphism, operator overloading, and encapsulation are showcased throughout the design.</w:t>
      </w:r>
    </w:p>
    <w:p w14:paraId="7E8260C5" w14:textId="77777777" w:rsidR="00FB4A1F" w:rsidRDefault="00000000">
      <w:r>
        <w:br w:type="page"/>
      </w:r>
    </w:p>
    <w:p w14:paraId="6AC7537C" w14:textId="77777777" w:rsidR="00FB4A1F" w:rsidRDefault="00000000">
      <w:pPr>
        <w:pStyle w:val="Heading1"/>
      </w:pPr>
      <w:r>
        <w:lastRenderedPageBreak/>
        <w:t>Table of Contents</w:t>
      </w:r>
    </w:p>
    <w:p w14:paraId="7BDAA7DE" w14:textId="77777777" w:rsidR="00FB4A1F" w:rsidRDefault="00000000">
      <w:r>
        <w:t>1. Introduction</w:t>
      </w:r>
    </w:p>
    <w:p w14:paraId="0E66D82D" w14:textId="77777777" w:rsidR="00FB4A1F" w:rsidRDefault="00000000">
      <w:r>
        <w:t>2. Problem Statement</w:t>
      </w:r>
    </w:p>
    <w:p w14:paraId="1A7FF8D0" w14:textId="77777777" w:rsidR="00FB4A1F" w:rsidRDefault="00000000">
      <w:r>
        <w:t>3. System Architecture</w:t>
      </w:r>
    </w:p>
    <w:p w14:paraId="3A78FB76" w14:textId="77777777" w:rsidR="00FB4A1F" w:rsidRDefault="00000000">
      <w:r>
        <w:t>4. Object-Oriented Design</w:t>
      </w:r>
    </w:p>
    <w:p w14:paraId="4E53A4AD" w14:textId="77777777" w:rsidR="00FB4A1F" w:rsidRDefault="00000000">
      <w:r>
        <w:t>5. Implementation Details</w:t>
      </w:r>
    </w:p>
    <w:p w14:paraId="79E14D45" w14:textId="77777777" w:rsidR="00FB4A1F" w:rsidRDefault="00000000">
      <w:r>
        <w:t>6. Simulation Workflow</w:t>
      </w:r>
    </w:p>
    <w:p w14:paraId="535E5AC2" w14:textId="77777777" w:rsidR="00FB4A1F" w:rsidRDefault="00000000">
      <w:r>
        <w:t>7. Key Features</w:t>
      </w:r>
    </w:p>
    <w:p w14:paraId="65CCA6B5" w14:textId="77777777" w:rsidR="00FB4A1F" w:rsidRDefault="00000000">
      <w:r>
        <w:t>8. Results and Observations</w:t>
      </w:r>
    </w:p>
    <w:p w14:paraId="77244C9C" w14:textId="77777777" w:rsidR="00FB4A1F" w:rsidRDefault="00000000">
      <w:r>
        <w:t>9. Limitations and Future Work</w:t>
      </w:r>
    </w:p>
    <w:p w14:paraId="469BFB3A" w14:textId="77777777" w:rsidR="00FB4A1F" w:rsidRDefault="00000000">
      <w:r>
        <w:t>10. Conclusion</w:t>
      </w:r>
    </w:p>
    <w:p w14:paraId="6901B1F7" w14:textId="77777777" w:rsidR="00FB4A1F" w:rsidRDefault="00000000">
      <w:r>
        <w:br w:type="page"/>
      </w:r>
    </w:p>
    <w:p w14:paraId="01153F07" w14:textId="77777777" w:rsidR="00FB4A1F" w:rsidRDefault="00000000">
      <w:pPr>
        <w:pStyle w:val="Heading1"/>
      </w:pPr>
      <w:r>
        <w:lastRenderedPageBreak/>
        <w:t>1. Introduction</w:t>
      </w:r>
    </w:p>
    <w:p w14:paraId="271FB168" w14:textId="77777777" w:rsidR="00FB4A1F" w:rsidRDefault="00000000">
      <w:r>
        <w:t>Traditional centralized power grids face significant challenges in efficiency, renewable integration, and flexibility. GridNexus addresses these through a simulation-based model demonstrating how decentralized networks can optimize energy utilization across multiple districts. The project showcases professional OOP design suitable for real-world smart grid applications.</w:t>
      </w:r>
    </w:p>
    <w:p w14:paraId="05E5AFAA" w14:textId="77777777" w:rsidR="00FB4A1F" w:rsidRDefault="00000000">
      <w:pPr>
        <w:pStyle w:val="Heading1"/>
      </w:pPr>
      <w:r>
        <w:t>2. Problem Statement</w:t>
      </w:r>
    </w:p>
    <w:p w14:paraId="5790B34F" w14:textId="77777777" w:rsidR="00FB4A1F" w:rsidRDefault="00000000">
      <w:r>
        <w:t>Centralized power systems suffer from:</w:t>
      </w:r>
    </w:p>
    <w:p w14:paraId="653BB5C7" w14:textId="77777777" w:rsidR="00FB4A1F" w:rsidRDefault="00000000">
      <w:pPr>
        <w:pStyle w:val="ListBullet"/>
      </w:pPr>
      <w:r>
        <w:t>High transmission losses over long distances</w:t>
      </w:r>
    </w:p>
    <w:p w14:paraId="3EB96DCF" w14:textId="77777777" w:rsidR="00FB4A1F" w:rsidRDefault="00000000">
      <w:pPr>
        <w:pStyle w:val="ListBullet"/>
      </w:pPr>
      <w:r>
        <w:t>Limited adaptability to dynamic demand</w:t>
      </w:r>
    </w:p>
    <w:p w14:paraId="6AB661DB" w14:textId="77777777" w:rsidR="00FB4A1F" w:rsidRDefault="00000000">
      <w:pPr>
        <w:pStyle w:val="ListBullet"/>
      </w:pPr>
      <w:r>
        <w:t>Poor renewable energy integration</w:t>
      </w:r>
    </w:p>
    <w:p w14:paraId="71D50F95" w14:textId="77777777" w:rsidR="00FB4A1F" w:rsidRDefault="00000000">
      <w:pPr>
        <w:pStyle w:val="ListBullet"/>
      </w:pPr>
      <w:r>
        <w:t>Lack of intelligent load balancing across regions</w:t>
      </w:r>
    </w:p>
    <w:p w14:paraId="15C3BF18" w14:textId="77777777" w:rsidR="00FB4A1F" w:rsidRDefault="00000000">
      <w:pPr>
        <w:pStyle w:val="Heading1"/>
      </w:pPr>
      <w:r>
        <w:t>3. System Architecture</w:t>
      </w:r>
    </w:p>
    <w:p w14:paraId="1186A7DB" w14:textId="77777777" w:rsidR="00FB4A1F" w:rsidRDefault="00000000">
      <w:pPr>
        <w:pStyle w:val="Heading2"/>
      </w:pPr>
      <w:r>
        <w:t>3.1 Component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4A1F" w14:paraId="4576E23A" w14:textId="77777777" w:rsidTr="00FB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22F82" w14:textId="77777777" w:rsidR="00FB4A1F" w:rsidRDefault="00000000">
            <w:r>
              <w:t>Component</w:t>
            </w:r>
          </w:p>
        </w:tc>
        <w:tc>
          <w:tcPr>
            <w:tcW w:w="2880" w:type="dxa"/>
          </w:tcPr>
          <w:p w14:paraId="01457BDA" w14:textId="77777777" w:rsidR="00FB4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61AD03C7" w14:textId="77777777" w:rsidR="00FB4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FB4A1F" w14:paraId="7B683C7B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D1B6D0" w14:textId="77777777" w:rsidR="00FB4A1F" w:rsidRDefault="00000000">
            <w:r>
              <w:t>Solar</w:t>
            </w:r>
          </w:p>
        </w:tc>
        <w:tc>
          <w:tcPr>
            <w:tcW w:w="2880" w:type="dxa"/>
          </w:tcPr>
          <w:p w14:paraId="145F5169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energy via sunlight</w:t>
            </w:r>
          </w:p>
        </w:tc>
        <w:tc>
          <w:tcPr>
            <w:tcW w:w="2880" w:type="dxa"/>
          </w:tcPr>
          <w:p w14:paraId="27C2E8C3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B4A1F" w14:paraId="58D5B8F0" w14:textId="77777777" w:rsidTr="00FB4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52B00" w14:textId="77777777" w:rsidR="00FB4A1F" w:rsidRDefault="00000000">
            <w:r>
              <w:t>Wind</w:t>
            </w:r>
          </w:p>
        </w:tc>
        <w:tc>
          <w:tcPr>
            <w:tcW w:w="2880" w:type="dxa"/>
          </w:tcPr>
          <w:p w14:paraId="3AAF83A1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Generates energy via wind</w:t>
            </w:r>
          </w:p>
        </w:tc>
        <w:tc>
          <w:tcPr>
            <w:tcW w:w="2880" w:type="dxa"/>
          </w:tcPr>
          <w:p w14:paraId="7A598F27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B4A1F" w14:paraId="53CFEBAF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4AD13" w14:textId="77777777" w:rsidR="00FB4A1F" w:rsidRDefault="00000000">
            <w:r>
              <w:t>House</w:t>
            </w:r>
          </w:p>
        </w:tc>
        <w:tc>
          <w:tcPr>
            <w:tcW w:w="2880" w:type="dxa"/>
          </w:tcPr>
          <w:p w14:paraId="0C107C3C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Residential consumption</w:t>
            </w:r>
          </w:p>
        </w:tc>
        <w:tc>
          <w:tcPr>
            <w:tcW w:w="2880" w:type="dxa"/>
          </w:tcPr>
          <w:p w14:paraId="6F7AC477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B4A1F" w14:paraId="4D824E4F" w14:textId="77777777" w:rsidTr="00FB4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18C7C" w14:textId="77777777" w:rsidR="00FB4A1F" w:rsidRDefault="00000000">
            <w:r>
              <w:t>Hospital</w:t>
            </w:r>
          </w:p>
        </w:tc>
        <w:tc>
          <w:tcPr>
            <w:tcW w:w="2880" w:type="dxa"/>
          </w:tcPr>
          <w:p w14:paraId="6CC7712C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load consumption</w:t>
            </w:r>
          </w:p>
        </w:tc>
        <w:tc>
          <w:tcPr>
            <w:tcW w:w="2880" w:type="dxa"/>
          </w:tcPr>
          <w:p w14:paraId="3A4D960D" w14:textId="77777777" w:rsidR="00FB4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FB4A1F" w14:paraId="391D2EB6" w14:textId="77777777" w:rsidTr="00FB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30185" w14:textId="77777777" w:rsidR="00FB4A1F" w:rsidRDefault="00000000">
            <w:r>
              <w:t>SmartHouse</w:t>
            </w:r>
          </w:p>
        </w:tc>
        <w:tc>
          <w:tcPr>
            <w:tcW w:w="2880" w:type="dxa"/>
          </w:tcPr>
          <w:p w14:paraId="5D5E1678" w14:textId="38ECAD02" w:rsidR="00FB4A1F" w:rsidRDefault="00735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 and Producer</w:t>
            </w:r>
          </w:p>
        </w:tc>
        <w:tc>
          <w:tcPr>
            <w:tcW w:w="2880" w:type="dxa"/>
          </w:tcPr>
          <w:p w14:paraId="7D90DA8C" w14:textId="77777777" w:rsidR="00FB4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2F95CDB7" w14:textId="77777777" w:rsidR="00FB4A1F" w:rsidRDefault="00000000">
      <w:pPr>
        <w:pStyle w:val="Heading1"/>
      </w:pPr>
      <w:r>
        <w:t>4. Object-Oriented Design</w:t>
      </w:r>
    </w:p>
    <w:p w14:paraId="2101B7E7" w14:textId="77777777" w:rsidR="00FB4A1F" w:rsidRDefault="00000000">
      <w:pPr>
        <w:pStyle w:val="Heading2"/>
      </w:pPr>
      <w:r>
        <w:t>4.1 Class Hierarchy</w:t>
      </w:r>
    </w:p>
    <w:p w14:paraId="59F8EB43" w14:textId="77777777" w:rsidR="00FB4A1F" w:rsidRDefault="00000000">
      <w:r>
        <w:t>Node (abstract base class)</w:t>
      </w:r>
    </w:p>
    <w:p w14:paraId="3D665B15" w14:textId="77777777" w:rsidR="00FB4A1F" w:rsidRDefault="00000000">
      <w:pPr>
        <w:pStyle w:val="ListBullet"/>
      </w:pPr>
      <w:r>
        <w:t>Producer (virtual base)</w:t>
      </w:r>
    </w:p>
    <w:p w14:paraId="1AC10421" w14:textId="77777777" w:rsidR="00FB4A1F" w:rsidRDefault="00000000">
      <w:pPr>
        <w:pStyle w:val="ListBullet2"/>
      </w:pPr>
      <w:r>
        <w:t>Solar</w:t>
      </w:r>
    </w:p>
    <w:p w14:paraId="79C8351C" w14:textId="77777777" w:rsidR="00FB4A1F" w:rsidRDefault="00000000">
      <w:pPr>
        <w:pStyle w:val="ListBullet2"/>
      </w:pPr>
      <w:r>
        <w:t>Wind</w:t>
      </w:r>
    </w:p>
    <w:p w14:paraId="10AA6C2F" w14:textId="77777777" w:rsidR="00FB4A1F" w:rsidRDefault="00000000">
      <w:pPr>
        <w:pStyle w:val="ListBullet"/>
      </w:pPr>
      <w:r>
        <w:t>Consumer (virtual base)</w:t>
      </w:r>
    </w:p>
    <w:p w14:paraId="75050809" w14:textId="77777777" w:rsidR="00FB4A1F" w:rsidRDefault="00000000">
      <w:pPr>
        <w:pStyle w:val="ListBullet2"/>
      </w:pPr>
      <w:r>
        <w:t>House</w:t>
      </w:r>
    </w:p>
    <w:p w14:paraId="5D122D9D" w14:textId="77777777" w:rsidR="00FB4A1F" w:rsidRDefault="00000000">
      <w:pPr>
        <w:pStyle w:val="ListBullet2"/>
      </w:pPr>
      <w:r>
        <w:t>Hospital</w:t>
      </w:r>
    </w:p>
    <w:p w14:paraId="1D6CD30D" w14:textId="77777777" w:rsidR="00FB4A1F" w:rsidRDefault="00000000">
      <w:r>
        <w:t>SmartHouse (multiple inheritance: House + Solar)</w:t>
      </w:r>
    </w:p>
    <w:p w14:paraId="72E96C97" w14:textId="77777777" w:rsidR="00FB4A1F" w:rsidRDefault="00000000">
      <w:pPr>
        <w:pStyle w:val="Heading2"/>
      </w:pPr>
      <w:r>
        <w:lastRenderedPageBreak/>
        <w:t>4.2 Key Design Patterns</w:t>
      </w:r>
    </w:p>
    <w:p w14:paraId="7FF7D902" w14:textId="77777777" w:rsidR="00FB4A1F" w:rsidRDefault="00000000">
      <w:r>
        <w:rPr>
          <w:b/>
        </w:rPr>
        <w:t xml:space="preserve">Encapsulation: </w:t>
      </w:r>
      <w:r>
        <w:t>Private members with controlled access</w:t>
      </w:r>
    </w:p>
    <w:p w14:paraId="624D212E" w14:textId="77777777" w:rsidR="00FB4A1F" w:rsidRDefault="00000000">
      <w:r>
        <w:rPr>
          <w:b/>
        </w:rPr>
        <w:t xml:space="preserve">Inheritance: </w:t>
      </w:r>
      <w:r>
        <w:t>Virtual base classes prevent diamond problem</w:t>
      </w:r>
    </w:p>
    <w:p w14:paraId="43FEBA80" w14:textId="77777777" w:rsidR="00FB4A1F" w:rsidRDefault="00000000">
      <w:r>
        <w:rPr>
          <w:b/>
        </w:rPr>
        <w:t xml:space="preserve">Polymorphism: </w:t>
      </w:r>
      <w:r>
        <w:t>Virtual methods enable runtime behavior</w:t>
      </w:r>
    </w:p>
    <w:p w14:paraId="1E45A3B5" w14:textId="77777777" w:rsidR="00FB4A1F" w:rsidRDefault="00000000">
      <w:r>
        <w:rPr>
          <w:b/>
        </w:rPr>
        <w:t xml:space="preserve">Composition: </w:t>
      </w:r>
      <w:r>
        <w:t xml:space="preserve">Grid contains nodes, </w:t>
      </w:r>
      <w:proofErr w:type="spellStart"/>
      <w:r>
        <w:t>GridNetwork</w:t>
      </w:r>
      <w:proofErr w:type="spellEnd"/>
      <w:r>
        <w:t xml:space="preserve"> contains grids</w:t>
      </w:r>
    </w:p>
    <w:p w14:paraId="5E097CED" w14:textId="1E0E639F" w:rsidR="002922B2" w:rsidRDefault="002922B2">
      <w:r>
        <w:rPr>
          <w:b/>
        </w:rPr>
        <w:t xml:space="preserve">Virtual </w:t>
      </w:r>
      <w:proofErr w:type="spellStart"/>
      <w:r>
        <w:rPr>
          <w:b/>
        </w:rPr>
        <w:t>Inheriatnce</w:t>
      </w:r>
      <w:proofErr w:type="spellEnd"/>
      <w:r>
        <w:rPr>
          <w:b/>
        </w:rPr>
        <w:t xml:space="preserve">: </w:t>
      </w:r>
      <w:r>
        <w:rPr>
          <w:bCs/>
        </w:rPr>
        <w:t xml:space="preserve">To solve diamond problem. (Node to </w:t>
      </w:r>
      <w:proofErr w:type="spellStart"/>
      <w:r>
        <w:rPr>
          <w:bCs/>
        </w:rPr>
        <w:t>SmartHouse</w:t>
      </w:r>
      <w:proofErr w:type="spellEnd"/>
      <w:r>
        <w:rPr>
          <w:bCs/>
        </w:rPr>
        <w:t xml:space="preserve">) </w:t>
      </w:r>
      <w:r>
        <w:rPr>
          <w:b/>
        </w:rPr>
        <w:t xml:space="preserve"> </w:t>
      </w:r>
    </w:p>
    <w:p w14:paraId="70A61D1C" w14:textId="77777777" w:rsidR="00FB4A1F" w:rsidRDefault="00000000">
      <w:r>
        <w:rPr>
          <w:b/>
        </w:rPr>
        <w:t xml:space="preserve">Operator Overloading: </w:t>
      </w:r>
      <w:r>
        <w:t>++/-- for mutations, + for grids, &lt;&lt; for output</w:t>
      </w:r>
    </w:p>
    <w:p w14:paraId="2FB7AA84" w14:textId="77777777" w:rsidR="00FB4A1F" w:rsidRDefault="00000000">
      <w:pPr>
        <w:pStyle w:val="Heading1"/>
      </w:pPr>
      <w:r>
        <w:t>5. Implementation Details</w:t>
      </w:r>
    </w:p>
    <w:p w14:paraId="341560CC" w14:textId="77777777" w:rsidR="00FB4A1F" w:rsidRDefault="00000000">
      <w:pPr>
        <w:pStyle w:val="Heading2"/>
      </w:pPr>
      <w:r>
        <w:t>5.1 Core Classes</w:t>
      </w:r>
    </w:p>
    <w:p w14:paraId="332F3998" w14:textId="77777777" w:rsidR="00FB4A1F" w:rsidRDefault="00000000">
      <w:r>
        <w:rPr>
          <w:b/>
        </w:rPr>
        <w:t xml:space="preserve">Solar/Wind: </w:t>
      </w:r>
      <w:r>
        <w:t>Weather-dependent producers with sunlightFactor and windSpeed</w:t>
      </w:r>
    </w:p>
    <w:p w14:paraId="35C13AA3" w14:textId="77777777" w:rsidR="00FB4A1F" w:rsidRDefault="00000000">
      <w:r>
        <w:rPr>
          <w:b/>
        </w:rPr>
        <w:t xml:space="preserve">House/Hospital: </w:t>
      </w:r>
      <w:r>
        <w:t>Consumers with usage multiplier and critical load</w:t>
      </w:r>
    </w:p>
    <w:p w14:paraId="50F33E74" w14:textId="77777777" w:rsidR="00FB4A1F" w:rsidRDefault="00000000">
      <w:r>
        <w:rPr>
          <w:b/>
        </w:rPr>
        <w:t xml:space="preserve">SmartHouse: </w:t>
      </w:r>
      <w:r>
        <w:t>Prosumer with battery storage managing surplus/deficit</w:t>
      </w:r>
    </w:p>
    <w:p w14:paraId="1EAFCDAC" w14:textId="77777777" w:rsidR="00FB4A1F" w:rsidRDefault="00000000">
      <w:r>
        <w:rPr>
          <w:b/>
        </w:rPr>
        <w:t xml:space="preserve">Grid: </w:t>
      </w:r>
      <w:r>
        <w:t>Container managing nodes and calculating balance</w:t>
      </w:r>
    </w:p>
    <w:p w14:paraId="5971F7AE" w14:textId="77777777" w:rsidR="00FB4A1F" w:rsidRDefault="00000000">
      <w:r>
        <w:rPr>
          <w:b/>
        </w:rPr>
        <w:t xml:space="preserve">GridNetwork: </w:t>
      </w:r>
      <w:r>
        <w:t>Orchestrates inter-grid energy transfers</w:t>
      </w:r>
    </w:p>
    <w:p w14:paraId="0437B0E5" w14:textId="77777777" w:rsidR="00FB4A1F" w:rsidRDefault="00000000">
      <w:r>
        <w:rPr>
          <w:b/>
        </w:rPr>
        <w:t xml:space="preserve">EnergyTransaction: </w:t>
      </w:r>
      <w:r>
        <w:t>Records transfers with auto-incrementing IDs</w:t>
      </w:r>
    </w:p>
    <w:p w14:paraId="6789FD22" w14:textId="77777777" w:rsidR="00FB4A1F" w:rsidRDefault="00000000">
      <w:r>
        <w:rPr>
          <w:b/>
        </w:rPr>
        <w:t xml:space="preserve">PredictionEngine: </w:t>
      </w:r>
      <w:r>
        <w:t>Moving average forecaster with error tracking</w:t>
      </w:r>
    </w:p>
    <w:p w14:paraId="33C0E72E" w14:textId="77777777" w:rsidR="00FB4A1F" w:rsidRDefault="00000000">
      <w:pPr>
        <w:pStyle w:val="Heading1"/>
      </w:pPr>
      <w:r>
        <w:t>6. Simulation Workflow</w:t>
      </w:r>
    </w:p>
    <w:p w14:paraId="0A71A3C9" w14:textId="77777777" w:rsidR="00FB4A1F" w:rsidRDefault="00000000">
      <w:r>
        <w:t>Daily 7-day cycle:</w:t>
      </w:r>
    </w:p>
    <w:p w14:paraId="44A501DA" w14:textId="77777777" w:rsidR="00FB4A1F" w:rsidRDefault="00000000">
      <w:pPr>
        <w:pStyle w:val="ListNumber"/>
      </w:pPr>
      <w:r>
        <w:t>Predict demand from history (day &gt; 1)</w:t>
      </w:r>
    </w:p>
    <w:p w14:paraId="0944EC01" w14:textId="77777777" w:rsidR="00FB4A1F" w:rsidRDefault="00000000">
      <w:pPr>
        <w:pStyle w:val="ListNumber"/>
      </w:pPr>
      <w:r>
        <w:t>Apply random mutations</w:t>
      </w:r>
    </w:p>
    <w:p w14:paraId="341E93BE" w14:textId="77777777" w:rsidR="00FB4A1F" w:rsidRDefault="00000000">
      <w:pPr>
        <w:pStyle w:val="ListNumber"/>
      </w:pPr>
      <w:r>
        <w:t>Simulate all nodes</w:t>
      </w:r>
    </w:p>
    <w:p w14:paraId="1416AE67" w14:textId="77777777" w:rsidR="00FB4A1F" w:rsidRDefault="00000000">
      <w:pPr>
        <w:pStyle w:val="ListNumber"/>
      </w:pPr>
      <w:r>
        <w:t>Compute grid balances</w:t>
      </w:r>
    </w:p>
    <w:p w14:paraId="452D58BE" w14:textId="77777777" w:rsidR="00FB4A1F" w:rsidRDefault="00000000">
      <w:pPr>
        <w:pStyle w:val="ListNumber"/>
      </w:pPr>
      <w:r>
        <w:t>Balance inter-grid energy</w:t>
      </w:r>
    </w:p>
    <w:p w14:paraId="77B25B1E" w14:textId="538BC3ED" w:rsidR="00FB4A1F" w:rsidRDefault="00000000">
      <w:pPr>
        <w:pStyle w:val="ListNumber"/>
      </w:pPr>
      <w:r>
        <w:t xml:space="preserve">Log </w:t>
      </w:r>
      <w:r w:rsidR="007351C0">
        <w:t>the whole simulation along with summary</w:t>
      </w:r>
    </w:p>
    <w:p w14:paraId="105E95E6" w14:textId="77777777" w:rsidR="00FB4A1F" w:rsidRDefault="00000000">
      <w:pPr>
        <w:pStyle w:val="Heading1"/>
      </w:pPr>
      <w:r>
        <w:t>7. Key Features</w:t>
      </w:r>
    </w:p>
    <w:p w14:paraId="17A93FBF" w14:textId="77777777" w:rsidR="00FB4A1F" w:rsidRDefault="00000000">
      <w:pPr>
        <w:pStyle w:val="ListBullet"/>
      </w:pPr>
      <w:r>
        <w:t>Decentralized architecture with 3 independent grids</w:t>
      </w:r>
    </w:p>
    <w:p w14:paraId="52FF35C9" w14:textId="77777777" w:rsidR="00FB4A1F" w:rsidRDefault="00000000">
      <w:pPr>
        <w:pStyle w:val="ListBullet"/>
      </w:pPr>
      <w:r>
        <w:t>Dynamic prosumer model with battery storage</w:t>
      </w:r>
    </w:p>
    <w:p w14:paraId="23BF5117" w14:textId="77777777" w:rsidR="00FB4A1F" w:rsidRDefault="00000000">
      <w:pPr>
        <w:pStyle w:val="ListBullet"/>
      </w:pPr>
      <w:r>
        <w:t>Weather/usage mutations for realism</w:t>
      </w:r>
    </w:p>
    <w:p w14:paraId="7D969680" w14:textId="77777777" w:rsidR="00FB4A1F" w:rsidRDefault="00000000">
      <w:pPr>
        <w:pStyle w:val="ListBullet"/>
      </w:pPr>
      <w:r>
        <w:lastRenderedPageBreak/>
        <w:t>Demand forecasting with error tracking</w:t>
      </w:r>
    </w:p>
    <w:p w14:paraId="1518A0B7" w14:textId="77777777" w:rsidR="00FB4A1F" w:rsidRDefault="00000000">
      <w:pPr>
        <w:pStyle w:val="ListBullet"/>
      </w:pPr>
      <w:r>
        <w:t>Comprehensive logging of all transactions</w:t>
      </w:r>
    </w:p>
    <w:p w14:paraId="6CDA5BD4" w14:textId="77777777" w:rsidR="00FB4A1F" w:rsidRDefault="00000000">
      <w:pPr>
        <w:pStyle w:val="ListBullet"/>
      </w:pPr>
      <w:r>
        <w:t>Advanced OOP: virtual inheritance, polymorphism, operators</w:t>
      </w:r>
    </w:p>
    <w:p w14:paraId="1001BB92" w14:textId="77777777" w:rsidR="00FB4A1F" w:rsidRDefault="00000000">
      <w:pPr>
        <w:pStyle w:val="Heading1"/>
      </w:pPr>
      <w:r>
        <w:t>8. Results and Observations</w:t>
      </w:r>
    </w:p>
    <w:p w14:paraId="2D8584B7" w14:textId="77777777" w:rsidR="00FB4A1F" w:rsidRDefault="00000000">
      <w:r>
        <w:rPr>
          <w:b/>
        </w:rPr>
        <w:t xml:space="preserve">Functional Validation: </w:t>
      </w:r>
      <w:r>
        <w:t>All 15 nodes work correctly. Mutations applied. Balance calculations accurate. Transfers executed properly.</w:t>
      </w:r>
    </w:p>
    <w:p w14:paraId="481EA611" w14:textId="4853F26C" w:rsidR="002922B2" w:rsidRDefault="00000000">
      <w:r>
        <w:rPr>
          <w:b/>
        </w:rPr>
        <w:t xml:space="preserve">OOP Correctness: </w:t>
      </w:r>
      <w:r>
        <w:t>Polymorphism working. Virtual inheritance resolved. Operators correct. Memory managed properly.</w:t>
      </w:r>
    </w:p>
    <w:p w14:paraId="13648C35" w14:textId="680FE9A6" w:rsidR="002922B2" w:rsidRDefault="002922B2">
      <w:pPr>
        <w:rPr>
          <w:b/>
          <w:bCs/>
        </w:rPr>
      </w:pPr>
      <w:r>
        <w:rPr>
          <w:b/>
          <w:bCs/>
        </w:rPr>
        <w:t>Tests</w:t>
      </w:r>
    </w:p>
    <w:p w14:paraId="0950DF54" w14:textId="7CFCB6DE" w:rsidR="007351C0" w:rsidRDefault="007351C0">
      <w:pPr>
        <w:rPr>
          <w:i/>
          <w:iCs/>
        </w:rPr>
      </w:pPr>
      <w:r>
        <w:rPr>
          <w:i/>
          <w:iCs/>
        </w:rPr>
        <w:t>Test1: Demand not met</w:t>
      </w:r>
    </w:p>
    <w:p w14:paraId="555EF3A7" w14:textId="75FB4554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drawing>
          <wp:inline distT="0" distB="0" distL="0" distR="0" wp14:anchorId="439F9D61" wp14:editId="6DE620A0">
            <wp:extent cx="5486400" cy="3433445"/>
            <wp:effectExtent l="0" t="0" r="0" b="0"/>
            <wp:docPr id="19670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4045" w14:textId="2C3A80E4" w:rsidR="007351C0" w:rsidRDefault="007351C0">
      <w:pPr>
        <w:rPr>
          <w:i/>
          <w:iCs/>
        </w:rPr>
      </w:pPr>
      <w:r>
        <w:rPr>
          <w:i/>
          <w:iCs/>
        </w:rPr>
        <w:t>Test2: Demand met</w:t>
      </w:r>
    </w:p>
    <w:p w14:paraId="608F024D" w14:textId="2660E3BF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lastRenderedPageBreak/>
        <w:drawing>
          <wp:inline distT="0" distB="0" distL="0" distR="0" wp14:anchorId="6E0DEF06" wp14:editId="7E4E7B9A">
            <wp:extent cx="5486400" cy="3660140"/>
            <wp:effectExtent l="0" t="0" r="0" b="0"/>
            <wp:docPr id="38914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7BCB" w14:textId="6A1D5E33" w:rsidR="007351C0" w:rsidRDefault="007351C0">
      <w:pPr>
        <w:rPr>
          <w:i/>
          <w:iCs/>
        </w:rPr>
      </w:pPr>
      <w:r>
        <w:rPr>
          <w:i/>
          <w:iCs/>
        </w:rPr>
        <w:t>Test3: Only 1 transaction needed</w:t>
      </w:r>
    </w:p>
    <w:p w14:paraId="1E67B3CE" w14:textId="452E6B36" w:rsidR="007351C0" w:rsidRDefault="007351C0">
      <w:pPr>
        <w:rPr>
          <w:i/>
          <w:iCs/>
        </w:rPr>
      </w:pPr>
      <w:r w:rsidRPr="007351C0">
        <w:rPr>
          <w:i/>
          <w:iCs/>
          <w:noProof/>
        </w:rPr>
        <w:drawing>
          <wp:inline distT="0" distB="0" distL="0" distR="0" wp14:anchorId="20D3C392" wp14:editId="7702806B">
            <wp:extent cx="4464279" cy="2711589"/>
            <wp:effectExtent l="0" t="0" r="0" b="0"/>
            <wp:docPr id="18801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317" w14:textId="322037FA" w:rsidR="007351C0" w:rsidRDefault="007351C0">
      <w:pPr>
        <w:rPr>
          <w:i/>
          <w:iCs/>
        </w:rPr>
      </w:pPr>
      <w:r>
        <w:rPr>
          <w:i/>
          <w:iCs/>
        </w:rPr>
        <w:t>Test4: More than 1 transaction needed</w:t>
      </w:r>
    </w:p>
    <w:p w14:paraId="21E2BC2E" w14:textId="43625732" w:rsidR="007351C0" w:rsidRPr="007351C0" w:rsidRDefault="007351C0">
      <w:pPr>
        <w:rPr>
          <w:i/>
          <w:iCs/>
        </w:rPr>
      </w:pPr>
      <w:r w:rsidRPr="007351C0">
        <w:rPr>
          <w:i/>
          <w:iCs/>
          <w:noProof/>
        </w:rPr>
        <w:lastRenderedPageBreak/>
        <w:drawing>
          <wp:inline distT="0" distB="0" distL="0" distR="0" wp14:anchorId="2EB7F387" wp14:editId="1A967D47">
            <wp:extent cx="5486400" cy="3532505"/>
            <wp:effectExtent l="0" t="0" r="0" b="0"/>
            <wp:docPr id="148191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2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F07F" w14:textId="77777777" w:rsidR="00FB4A1F" w:rsidRDefault="00000000">
      <w:pPr>
        <w:pStyle w:val="Heading1"/>
      </w:pPr>
      <w:r>
        <w:t>9. Limitations and Future Work</w:t>
      </w:r>
    </w:p>
    <w:p w14:paraId="7ECF1F3C" w14:textId="1FA129E9" w:rsidR="00FB4A1F" w:rsidRDefault="002922B2">
      <w:pPr>
        <w:pStyle w:val="ListBullet"/>
      </w:pPr>
      <w:r>
        <w:t>Random values for the simulation</w:t>
      </w:r>
    </w:p>
    <w:p w14:paraId="6AEE3E99" w14:textId="77777777" w:rsidR="00FB4A1F" w:rsidRDefault="00000000">
      <w:pPr>
        <w:pStyle w:val="ListBullet"/>
      </w:pPr>
      <w:r>
        <w:t>No transmission losses modeled</w:t>
      </w:r>
    </w:p>
    <w:p w14:paraId="50E472E2" w14:textId="560E42B7" w:rsidR="00FB4A1F" w:rsidRDefault="00000000">
      <w:pPr>
        <w:pStyle w:val="ListBullet"/>
      </w:pPr>
      <w:r>
        <w:t>Simple uniform mutations</w:t>
      </w:r>
      <w:r w:rsidR="002922B2">
        <w:t xml:space="preserve"> without real time data</w:t>
      </w:r>
    </w:p>
    <w:p w14:paraId="67183951" w14:textId="77777777" w:rsidR="00FB4A1F" w:rsidRDefault="00000000">
      <w:pPr>
        <w:pStyle w:val="ListBullet"/>
      </w:pPr>
      <w:r>
        <w:t>Basic moving average forecasting</w:t>
      </w:r>
    </w:p>
    <w:p w14:paraId="275BC3E0" w14:textId="77777777" w:rsidR="00FB4A1F" w:rsidRDefault="00000000">
      <w:pPr>
        <w:pStyle w:val="Heading2"/>
      </w:pPr>
      <w:r>
        <w:t>Future Enhancements</w:t>
      </w:r>
    </w:p>
    <w:p w14:paraId="29107C37" w14:textId="77777777" w:rsidR="002922B2" w:rsidRDefault="002922B2" w:rsidP="002922B2">
      <w:pPr>
        <w:pStyle w:val="ListBullet"/>
      </w:pPr>
      <w:r>
        <w:t>To simulate for a real world, can use weather API to get real time data and hence more accurate prediction about power generation</w:t>
      </w:r>
    </w:p>
    <w:p w14:paraId="787A1F52" w14:textId="77777777" w:rsidR="002922B2" w:rsidRDefault="002922B2" w:rsidP="002922B2">
      <w:pPr>
        <w:pStyle w:val="ListBullet"/>
      </w:pPr>
      <w:r>
        <w:t>Simulation of Power Management in games in SimCity/Cities: Skylines</w:t>
      </w:r>
    </w:p>
    <w:p w14:paraId="001088BA" w14:textId="77777777" w:rsidR="002922B2" w:rsidRDefault="002922B2" w:rsidP="002922B2">
      <w:pPr>
        <w:pStyle w:val="ListBullet"/>
      </w:pPr>
      <w:r>
        <w:t>A separate class is made for predicting demand, so if later, a Machine learning model is to be used, it can be incorporated without disturbing other aspects of the project</w:t>
      </w:r>
    </w:p>
    <w:p w14:paraId="070FE802" w14:textId="43EAD7B7" w:rsidR="00FB4A1F" w:rsidRDefault="00000000" w:rsidP="002922B2">
      <w:pPr>
        <w:pStyle w:val="ListBullet"/>
      </w:pPr>
      <w:r>
        <w:t>Add statistical distributions (Gaussian</w:t>
      </w:r>
      <w:r w:rsidR="002922B2">
        <w:t xml:space="preserve"> distribution</w:t>
      </w:r>
      <w:r>
        <w:t>)</w:t>
      </w:r>
      <w:r w:rsidR="002922B2">
        <w:t xml:space="preserve"> for demand prediction  </w:t>
      </w:r>
    </w:p>
    <w:p w14:paraId="084438D9" w14:textId="11EAD71D" w:rsidR="00FB4A1F" w:rsidRDefault="00000000">
      <w:pPr>
        <w:pStyle w:val="ListBullet"/>
      </w:pPr>
      <w:r>
        <w:t>Develop pricing</w:t>
      </w:r>
      <w:r w:rsidR="002922B2">
        <w:t xml:space="preserve"> or trade (include currency) between grids</w:t>
      </w:r>
    </w:p>
    <w:p w14:paraId="3C457F13" w14:textId="7096BE3B" w:rsidR="00FB4A1F" w:rsidRDefault="00000000">
      <w:pPr>
        <w:pStyle w:val="ListBullet"/>
      </w:pPr>
      <w:r>
        <w:t>Add visualization module</w:t>
      </w:r>
      <w:r w:rsidR="002922B2">
        <w:t xml:space="preserve"> by using the transaction logs and graphing them</w:t>
      </w:r>
    </w:p>
    <w:p w14:paraId="7694376E" w14:textId="30E9CE67" w:rsidR="002922B2" w:rsidRDefault="002922B2">
      <w:pPr>
        <w:pStyle w:val="ListBullet"/>
      </w:pPr>
      <w:r>
        <w:t>Simulate transmission losses when transferring energy between grids</w:t>
      </w:r>
    </w:p>
    <w:p w14:paraId="5128D61E" w14:textId="77777777" w:rsidR="00FB4A1F" w:rsidRDefault="00000000">
      <w:pPr>
        <w:pStyle w:val="Heading1"/>
      </w:pPr>
      <w:r>
        <w:t>10. Conclusion</w:t>
      </w:r>
    </w:p>
    <w:p w14:paraId="26AB0B0D" w14:textId="77777777" w:rsidR="00FB4A1F" w:rsidRDefault="00000000">
      <w:r>
        <w:t xml:space="preserve">GridNexus successfully demonstrates production-quality decentralized smart grid simulation using advanced OOP principles. Virtual inheritance, polymorphism, operator overloading, and robust encapsulation showcase best practices. The 7-day simulation </w:t>
      </w:r>
      <w:r>
        <w:lastRenderedPageBreak/>
        <w:t>validates the system's ability to handle dynamic load balancing and inter-grid redistribution. The extensible architecture serves as an excellent foundation for real-world smart grid applications and provides valuable insights into decentralized energy management strategies.</w:t>
      </w:r>
    </w:p>
    <w:sectPr w:rsidR="00FB4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535314">
    <w:abstractNumId w:val="8"/>
  </w:num>
  <w:num w:numId="2" w16cid:durableId="376784824">
    <w:abstractNumId w:val="6"/>
  </w:num>
  <w:num w:numId="3" w16cid:durableId="604002845">
    <w:abstractNumId w:val="5"/>
  </w:num>
  <w:num w:numId="4" w16cid:durableId="215970965">
    <w:abstractNumId w:val="4"/>
  </w:num>
  <w:num w:numId="5" w16cid:durableId="2104302895">
    <w:abstractNumId w:val="7"/>
  </w:num>
  <w:num w:numId="6" w16cid:durableId="1964916812">
    <w:abstractNumId w:val="3"/>
  </w:num>
  <w:num w:numId="7" w16cid:durableId="945422994">
    <w:abstractNumId w:val="2"/>
  </w:num>
  <w:num w:numId="8" w16cid:durableId="1367756041">
    <w:abstractNumId w:val="1"/>
  </w:num>
  <w:num w:numId="9" w16cid:durableId="63795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2B2"/>
    <w:rsid w:val="0029639D"/>
    <w:rsid w:val="002E5B7C"/>
    <w:rsid w:val="00326F90"/>
    <w:rsid w:val="007351C0"/>
    <w:rsid w:val="0086069A"/>
    <w:rsid w:val="00AA0482"/>
    <w:rsid w:val="00AA1D8D"/>
    <w:rsid w:val="00B21BC5"/>
    <w:rsid w:val="00B47730"/>
    <w:rsid w:val="00CB0664"/>
    <w:rsid w:val="00FB4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4AC6F"/>
  <w14:defaultImageDpi w14:val="300"/>
  <w15:docId w15:val="{420C7CD8-0A24-46BE-9438-D3866340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K250871 Muhammad Usaim Khan</cp:lastModifiedBy>
  <cp:revision>4</cp:revision>
  <dcterms:created xsi:type="dcterms:W3CDTF">2013-12-23T23:15:00Z</dcterms:created>
  <dcterms:modified xsi:type="dcterms:W3CDTF">2026-07-13T17:48:00Z</dcterms:modified>
  <cp:category/>
</cp:coreProperties>
</file>